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D7EA" w14:textId="051C4158" w:rsidR="00956EB4" w:rsidRDefault="00956EB4">
      <w:pPr>
        <w:pStyle w:val="Title"/>
      </w:pPr>
      <w:r>
        <w:t>Below</w:t>
      </w:r>
      <w:r w:rsidR="004E72A5">
        <w:t xml:space="preserve"> is the Link to the google drive</w:t>
      </w:r>
      <w:r>
        <w:t>:</w:t>
      </w:r>
      <w:r w:rsidR="004E72A5">
        <w:t xml:space="preserve"> </w:t>
      </w:r>
    </w:p>
    <w:p w14:paraId="6D574997" w14:textId="77777777" w:rsidR="00956EB4" w:rsidRDefault="00956EB4">
      <w:pPr>
        <w:pStyle w:val="Title"/>
      </w:pPr>
    </w:p>
    <w:p w14:paraId="6B0EC693" w14:textId="1352DF90" w:rsidR="007F1C03" w:rsidRDefault="00D22CB1">
      <w:pPr>
        <w:pStyle w:val="Title"/>
      </w:pPr>
      <w:r w:rsidRPr="00D22CB1">
        <w:t>https://drive.google.com/drive/folders/1BngM7_9iIp9iultvt4wQdHqCWvu3tXXf?usp=sharing</w:t>
      </w:r>
    </w:p>
    <w:p w14:paraId="048E6A05" w14:textId="77777777" w:rsidR="00D00BC1" w:rsidRDefault="00D00BC1">
      <w:pPr>
        <w:pStyle w:val="Title"/>
      </w:pPr>
    </w:p>
    <w:p w14:paraId="200833AA" w14:textId="1E06C3B3" w:rsidR="00C30530" w:rsidRDefault="0090077E">
      <w:pPr>
        <w:pStyle w:val="Title"/>
      </w:pPr>
      <w:r>
        <w:t>Step-by-Step Instructions: Expanded Wine Market Analysis</w:t>
      </w:r>
    </w:p>
    <w:p w14:paraId="200833AB" w14:textId="77777777" w:rsidR="00C30530" w:rsidRDefault="0090077E">
      <w:pPr>
        <w:pStyle w:val="Heading1"/>
      </w:pPr>
      <w:r>
        <w:t>1. Environment Setup</w:t>
      </w:r>
    </w:p>
    <w:p w14:paraId="200833AC" w14:textId="77777777" w:rsidR="00C30530" w:rsidRDefault="0090077E">
      <w:r>
        <w:t>Ensure you have Python installed (3.8+ recommended). Install the required libraries using the following command in your terminal:</w:t>
      </w:r>
    </w:p>
    <w:p w14:paraId="200833AD" w14:textId="77777777" w:rsidR="00C30530" w:rsidRDefault="0090077E">
      <w:proofErr w:type="gramStart"/>
      <w:r>
        <w:t>pip</w:t>
      </w:r>
      <w:proofErr w:type="gramEnd"/>
      <w:r>
        <w:t xml:space="preserve"> install pandas matplotlib seaborn nbformat wordcloud</w:t>
      </w:r>
    </w:p>
    <w:p w14:paraId="200833AE" w14:textId="77777777" w:rsidR="00C30530" w:rsidRDefault="0090077E">
      <w:pPr>
        <w:pStyle w:val="Heading1"/>
      </w:pPr>
      <w:r>
        <w:t>2. Project Phase Scripts</w:t>
      </w:r>
    </w:p>
    <w:p w14:paraId="200833AF" w14:textId="77777777" w:rsidR="00C30530" w:rsidRDefault="0090077E">
      <w:r>
        <w:t>The following scripts represent the stages of the investigation:</w:t>
      </w:r>
    </w:p>
    <w:p w14:paraId="200833B0" w14:textId="77777777" w:rsidR="00C30530" w:rsidRDefault="0090077E">
      <w:pPr>
        <w:pStyle w:val="ListBullet"/>
      </w:pPr>
      <w:r>
        <w:t>clean_data.py: Preprocessing &amp; Dataset Merger</w:t>
      </w:r>
    </w:p>
    <w:p w14:paraId="200833B1" w14:textId="77777777" w:rsidR="00C30530" w:rsidRDefault="0090077E">
      <w:pPr>
        <w:pStyle w:val="ListBullet"/>
      </w:pPr>
      <w:r>
        <w:t>analysis_correlation.py: Price vs. Quality Analysis</w:t>
      </w:r>
    </w:p>
    <w:p w14:paraId="200833B2" w14:textId="77777777" w:rsidR="00C30530" w:rsidRDefault="0090077E">
      <w:pPr>
        <w:pStyle w:val="ListBullet"/>
      </w:pPr>
      <w:r>
        <w:t>analysis_market.py: Market Share &amp; Geography</w:t>
      </w:r>
    </w:p>
    <w:p w14:paraId="200833B3" w14:textId="77777777" w:rsidR="00C30530" w:rsidRDefault="0090077E">
      <w:pPr>
        <w:pStyle w:val="ListBullet"/>
      </w:pPr>
      <w:r>
        <w:t>analysis_tasters.py: Critic Score Consistency</w:t>
      </w:r>
    </w:p>
    <w:p w14:paraId="200833B4" w14:textId="77777777" w:rsidR="00C30530" w:rsidRDefault="0090077E">
      <w:pPr>
        <w:pStyle w:val="ListBullet"/>
      </w:pPr>
      <w:r>
        <w:t>analysis_price_segments.py: Price Tiering (Budget to Luxury)</w:t>
      </w:r>
    </w:p>
    <w:p w14:paraId="200833B5" w14:textId="77777777" w:rsidR="00C30530" w:rsidRDefault="0090077E">
      <w:pPr>
        <w:pStyle w:val="ListBullet"/>
      </w:pPr>
      <w:r>
        <w:t>analysis_vintage_extraction.py: Year Data Extraction</w:t>
      </w:r>
    </w:p>
    <w:p w14:paraId="200833B6" w14:textId="77777777" w:rsidR="00C30530" w:rsidRDefault="0090077E">
      <w:pPr>
        <w:pStyle w:val="ListBullet"/>
      </w:pPr>
      <w:r>
        <w:t>analysis_heatmap_geo.py: Regional Specialization Heatmap</w:t>
      </w:r>
    </w:p>
    <w:p w14:paraId="200833B7" w14:textId="77777777" w:rsidR="00C30530" w:rsidRDefault="0090077E">
      <w:pPr>
        <w:pStyle w:val="ListBullet"/>
      </w:pPr>
      <w:r>
        <w:t>analysis_wordcloud_high.py: High-Rating Descriptor Profile</w:t>
      </w:r>
    </w:p>
    <w:p w14:paraId="200833B8" w14:textId="77777777" w:rsidR="00C30530" w:rsidRDefault="0090077E">
      <w:pPr>
        <w:pStyle w:val="ListBullet"/>
      </w:pPr>
      <w:r>
        <w:t>analysis_wordcloud_low.py: Low-Rating Descriptor Profile</w:t>
      </w:r>
    </w:p>
    <w:p w14:paraId="200833B9" w14:textId="77777777" w:rsidR="00C30530" w:rsidRDefault="0090077E">
      <w:pPr>
        <w:pStyle w:val="ListBullet"/>
      </w:pPr>
      <w:r>
        <w:t>analysis_top_value_bottles.py: Points-per-Dollar ROI Study</w:t>
      </w:r>
    </w:p>
    <w:p w14:paraId="200833BA" w14:textId="77777777" w:rsidR="00C30530" w:rsidRDefault="0090077E">
      <w:pPr>
        <w:pStyle w:val="ListBullet"/>
      </w:pPr>
      <w:r>
        <w:t>analysis_winery_stars.py: Identifying Leading Producers</w:t>
      </w:r>
    </w:p>
    <w:p w14:paraId="200833BB" w14:textId="77777777" w:rsidR="00C30530" w:rsidRDefault="0090077E">
      <w:pPr>
        <w:pStyle w:val="ListBullet"/>
      </w:pPr>
      <w:r>
        <w:t>generate_final_expanded_notebook.py: Final Report Consolidation</w:t>
      </w:r>
    </w:p>
    <w:p w14:paraId="200833BC" w14:textId="77777777" w:rsidR="00C30530" w:rsidRDefault="0090077E">
      <w:pPr>
        <w:pStyle w:val="Heading1"/>
      </w:pPr>
      <w:r>
        <w:lastRenderedPageBreak/>
        <w:t>3. Investigation Flow (12 Terminal Interactions)</w:t>
      </w:r>
    </w:p>
    <w:p w14:paraId="200833BD" w14:textId="77777777" w:rsidR="00C30530" w:rsidRDefault="0090077E">
      <w:r>
        <w:t>Run these scripts in sequence to replicate the full Investigation:</w:t>
      </w:r>
    </w:p>
    <w:p w14:paraId="200833BE" w14:textId="77777777" w:rsidR="00C30530" w:rsidRDefault="0090077E">
      <w:r>
        <w:t>1. python clean_data.py (Initial Data Prep)</w:t>
      </w:r>
    </w:p>
    <w:p w14:paraId="200833BF" w14:textId="77777777" w:rsidR="00C30530" w:rsidRDefault="0090077E">
      <w:r>
        <w:t>2. python analysis_correlation.py (Initial Correlations)</w:t>
      </w:r>
    </w:p>
    <w:p w14:paraId="200833C0" w14:textId="77777777" w:rsidR="00C30530" w:rsidRDefault="0090077E">
      <w:r>
        <w:t>3. python analysis_market.py (Variety &amp; Country Volume)</w:t>
      </w:r>
    </w:p>
    <w:p w14:paraId="200833C1" w14:textId="77777777" w:rsidR="00C30530" w:rsidRDefault="0090077E">
      <w:r>
        <w:t>4. python analysis_tasters.py (Taster Bias Check)</w:t>
      </w:r>
    </w:p>
    <w:p w14:paraId="200833C2" w14:textId="77777777" w:rsidR="00C30530" w:rsidRDefault="0090077E">
      <w:r>
        <w:t>5. python analysis_price_segments.py (Market Tiering)</w:t>
      </w:r>
    </w:p>
    <w:p w14:paraId="200833C3" w14:textId="77777777" w:rsidR="00C30530" w:rsidRDefault="0090077E">
      <w:r>
        <w:t>6. python analysis_vintage_extraction.py (Vintage Analysis)</w:t>
      </w:r>
    </w:p>
    <w:p w14:paraId="200833C4" w14:textId="77777777" w:rsidR="00C30530" w:rsidRDefault="0090077E">
      <w:r>
        <w:t>7. python analysis_heatmap_geo.py (Geo-Variety Mapping)</w:t>
      </w:r>
    </w:p>
    <w:p w14:paraId="200833C5" w14:textId="77777777" w:rsidR="00C30530" w:rsidRDefault="0090077E">
      <w:r>
        <w:t>8. python analysis_wordcloud_high.py (Linguistic profiling - High)</w:t>
      </w:r>
    </w:p>
    <w:p w14:paraId="200833C6" w14:textId="77777777" w:rsidR="00C30530" w:rsidRDefault="0090077E">
      <w:r>
        <w:t>9. python analysis_wordcloud_low.py (Linguistic profiling - Low)</w:t>
      </w:r>
    </w:p>
    <w:p w14:paraId="200833C7" w14:textId="77777777" w:rsidR="00C30530" w:rsidRDefault="0090077E">
      <w:r>
        <w:t>10. python analysis_top_value_bottles.py (Value Opportunity List)</w:t>
      </w:r>
    </w:p>
    <w:p w14:paraId="200833C8" w14:textId="77777777" w:rsidR="00C30530" w:rsidRDefault="0090077E">
      <w:r>
        <w:t>11. python analysis_winery_stars.py (Star Producer Identification)</w:t>
      </w:r>
    </w:p>
    <w:p w14:paraId="200833C9" w14:textId="77777777" w:rsidR="00C30530" w:rsidRDefault="0090077E">
      <w:r>
        <w:t>12. python generate_final_expanded_notebook.py (Creates MiraclePython.ipynb)</w:t>
      </w:r>
    </w:p>
    <w:p w14:paraId="200833CA" w14:textId="77777777" w:rsidR="00C30530" w:rsidRDefault="0090077E">
      <w:pPr>
        <w:pStyle w:val="Heading1"/>
      </w:pPr>
      <w:r>
        <w:t>4. Final Deliverables</w:t>
      </w:r>
    </w:p>
    <w:p w14:paraId="200833CB" w14:textId="77777777" w:rsidR="00C30530" w:rsidRDefault="0090077E">
      <w:r>
        <w:t>Upon completion, you will find the comprehensive analysis and assortment strategy in:</w:t>
      </w:r>
    </w:p>
    <w:p w14:paraId="200833CC" w14:textId="77777777" w:rsidR="00C30530" w:rsidRDefault="0090077E">
      <w:r>
        <w:t>MiraclePython.ipynb (Open with Jupyter or VS Code)</w:t>
      </w:r>
    </w:p>
    <w:sectPr w:rsidR="00C305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0257424">
    <w:abstractNumId w:val="8"/>
  </w:num>
  <w:num w:numId="2" w16cid:durableId="344593547">
    <w:abstractNumId w:val="6"/>
  </w:num>
  <w:num w:numId="3" w16cid:durableId="14041974">
    <w:abstractNumId w:val="5"/>
  </w:num>
  <w:num w:numId="4" w16cid:durableId="365253752">
    <w:abstractNumId w:val="4"/>
  </w:num>
  <w:num w:numId="5" w16cid:durableId="1325279101">
    <w:abstractNumId w:val="7"/>
  </w:num>
  <w:num w:numId="6" w16cid:durableId="1595938688">
    <w:abstractNumId w:val="3"/>
  </w:num>
  <w:num w:numId="7" w16cid:durableId="214395950">
    <w:abstractNumId w:val="2"/>
  </w:num>
  <w:num w:numId="8" w16cid:durableId="1990591740">
    <w:abstractNumId w:val="1"/>
  </w:num>
  <w:num w:numId="9" w16cid:durableId="1754009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1C4"/>
    <w:rsid w:val="004E72A5"/>
    <w:rsid w:val="007710E5"/>
    <w:rsid w:val="007F1C03"/>
    <w:rsid w:val="0090077E"/>
    <w:rsid w:val="00956EB4"/>
    <w:rsid w:val="00AA1D8D"/>
    <w:rsid w:val="00B47730"/>
    <w:rsid w:val="00C30530"/>
    <w:rsid w:val="00CB0664"/>
    <w:rsid w:val="00D00BC1"/>
    <w:rsid w:val="00D22C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0833AA"/>
  <w14:defaultImageDpi w14:val="300"/>
  <w15:docId w15:val="{8101FAF6-8D88-4984-9D4E-3C5191DA3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FDF2FA-0CF8-49CE-B3BE-C07309472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Miracle Nwokeocha</cp:lastModifiedBy>
  <cp:revision>7</cp:revision>
  <cp:lastPrinted>2026-03-26T12:40:00Z</cp:lastPrinted>
  <dcterms:created xsi:type="dcterms:W3CDTF">2013-12-23T23:15:00Z</dcterms:created>
  <dcterms:modified xsi:type="dcterms:W3CDTF">2026-03-26T12:42:00Z</dcterms:modified>
  <cp:category/>
</cp:coreProperties>
</file>